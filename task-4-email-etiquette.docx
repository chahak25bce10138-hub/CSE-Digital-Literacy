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C15CB" w14:textId="77777777" w:rsidR="00A06AAC" w:rsidRPr="00A06AAC" w:rsidRDefault="00A06AAC" w:rsidP="00A06AAC">
      <w:pPr>
        <w:jc w:val="center"/>
        <w:rPr>
          <w:b/>
          <w:bCs/>
          <w:sz w:val="56"/>
          <w:szCs w:val="56"/>
          <w:u w:val="single"/>
        </w:rPr>
      </w:pPr>
      <w:r w:rsidRPr="00A06AAC">
        <w:rPr>
          <w:b/>
          <w:bCs/>
          <w:sz w:val="56"/>
          <w:szCs w:val="56"/>
          <w:u w:val="single"/>
        </w:rPr>
        <w:t>TASK 4</w:t>
      </w:r>
    </w:p>
    <w:p w14:paraId="67ACDAD2" w14:textId="77777777" w:rsidR="00A06AAC" w:rsidRPr="00A06AAC" w:rsidRDefault="00A06AAC" w:rsidP="00A06AAC">
      <w:pPr>
        <w:jc w:val="center"/>
        <w:rPr>
          <w:b/>
          <w:bCs/>
          <w:sz w:val="56"/>
          <w:szCs w:val="56"/>
          <w:u w:val="single"/>
        </w:rPr>
      </w:pPr>
      <w:r w:rsidRPr="00A06AAC">
        <w:rPr>
          <w:b/>
          <w:bCs/>
          <w:sz w:val="56"/>
          <w:szCs w:val="56"/>
          <w:u w:val="single"/>
        </w:rPr>
        <w:t>PART A</w:t>
      </w:r>
    </w:p>
    <w:p w14:paraId="499CD7B5" w14:textId="77777777" w:rsidR="00A06AAC" w:rsidRDefault="00A06AAC">
      <w:pPr>
        <w:pStyle w:val="Heading1"/>
      </w:pPr>
    </w:p>
    <w:p w14:paraId="434996FF" w14:textId="238F4027" w:rsidR="00CE67C7" w:rsidRDefault="00473108">
      <w:pPr>
        <w:pStyle w:val="Heading1"/>
      </w:pPr>
      <w:r>
        <w:t>Email 1: Request for Assignment Extension</w:t>
      </w:r>
    </w:p>
    <w:p w14:paraId="79329045" w14:textId="77777777" w:rsidR="00CE67C7" w:rsidRDefault="00473108">
      <w:r>
        <w:t>Subject: Request for Extension on Assignment Submission</w:t>
      </w:r>
      <w:r>
        <w:br/>
      </w:r>
    </w:p>
    <w:p w14:paraId="23D5ACE4" w14:textId="4D753892" w:rsidR="00CE67C7" w:rsidRDefault="00473108">
      <w:r>
        <w:t xml:space="preserve">Dear Professor </w:t>
      </w:r>
      <w:r w:rsidR="006D6C03">
        <w:t>Kannan,</w:t>
      </w:r>
      <w:r>
        <w:br/>
      </w:r>
    </w:p>
    <w:p w14:paraId="57566A30" w14:textId="77777777" w:rsidR="00CE67C7" w:rsidRDefault="00473108">
      <w:r>
        <w:t>I hope you are doing well.</w:t>
      </w:r>
      <w:r>
        <w:br/>
      </w:r>
    </w:p>
    <w:p w14:paraId="29349898" w14:textId="1A0A71AA" w:rsidR="00CE67C7" w:rsidRDefault="00473108">
      <w:r>
        <w:t xml:space="preserve">I am writing to respectfully request an extension for the submission of the Assignment, which is currently due on </w:t>
      </w:r>
      <w:r w:rsidR="006D6C03">
        <w:t>29/03/26.</w:t>
      </w:r>
      <w:r>
        <w:t xml:space="preserve"> </w:t>
      </w:r>
      <w:r w:rsidR="006D6C03">
        <w:t>I was diagnosed with typhoid and therefore was admitted in the hospital since 5 days,</w:t>
      </w:r>
      <w:r>
        <w:t xml:space="preserve"> I have been unable to complete the assignment to the best of my ability within the given timeframe.</w:t>
      </w:r>
      <w:r>
        <w:br/>
      </w:r>
    </w:p>
    <w:p w14:paraId="61CEBAEF" w14:textId="25FA929A" w:rsidR="00CE67C7" w:rsidRDefault="00473108">
      <w:r>
        <w:t xml:space="preserve">I sincerely value the quality of my work and would appreciate the opportunity to submit a well-prepared assignment. I kindly request an extension until </w:t>
      </w:r>
      <w:r w:rsidR="006D6C03">
        <w:t xml:space="preserve">02/04/26, </w:t>
      </w:r>
      <w:r>
        <w:t>if possible.</w:t>
      </w:r>
      <w:r>
        <w:br/>
      </w:r>
    </w:p>
    <w:p w14:paraId="52E65A1C" w14:textId="77777777" w:rsidR="00CE67C7" w:rsidRDefault="00473108">
      <w:r>
        <w:t>I understand the importance of meeting deadlines and apologize for any inconvenience caused. Thank you for considering my request. I look forward to your understanding.</w:t>
      </w:r>
      <w:r>
        <w:br/>
      </w:r>
    </w:p>
    <w:p w14:paraId="6A1BC49A" w14:textId="58979EDE" w:rsidR="00CE67C7" w:rsidRDefault="00473108">
      <w:r>
        <w:t>Yours sincerely,</w:t>
      </w:r>
      <w:r>
        <w:br/>
      </w:r>
      <w:r w:rsidR="006D6C03">
        <w:t>Chahak Gupta</w:t>
      </w:r>
      <w:r>
        <w:br/>
      </w:r>
      <w:proofErr w:type="spellStart"/>
      <w:r w:rsidR="006D6C03">
        <w:t>Btech</w:t>
      </w:r>
      <w:proofErr w:type="spellEnd"/>
      <w:r w:rsidR="006D6C03">
        <w:t xml:space="preserve"> CSE Core</w:t>
      </w:r>
      <w:r w:rsidR="006D6C03">
        <w:br/>
        <w:t>Registration Number: 25BCE10138</w:t>
      </w:r>
      <w:r>
        <w:br/>
      </w:r>
    </w:p>
    <w:p w14:paraId="46523F62" w14:textId="77777777" w:rsidR="00CE67C7" w:rsidRDefault="00473108">
      <w:pPr>
        <w:pStyle w:val="Heading1"/>
      </w:pPr>
      <w:r>
        <w:t>Email 2: Inquiry Regarding Summer Internship Opportunity</w:t>
      </w:r>
    </w:p>
    <w:p w14:paraId="5C565A9B" w14:textId="77777777" w:rsidR="00CE67C7" w:rsidRDefault="00473108">
      <w:r>
        <w:t>Subject: Inquiry Regarding Summer Internship Opportunity</w:t>
      </w:r>
      <w:r>
        <w:br/>
      </w:r>
    </w:p>
    <w:p w14:paraId="77DEDB80" w14:textId="36357F6B" w:rsidR="00CE67C7" w:rsidRDefault="00473108">
      <w:r>
        <w:lastRenderedPageBreak/>
        <w:t xml:space="preserve">Dear </w:t>
      </w:r>
      <w:r w:rsidR="006D6C03">
        <w:t>Deepti Shah Ma’am</w:t>
      </w:r>
      <w:r>
        <w:br/>
      </w:r>
    </w:p>
    <w:p w14:paraId="3B97AC9F" w14:textId="77777777" w:rsidR="00CE67C7" w:rsidRDefault="00473108">
      <w:r>
        <w:t>I hope this message finds you well.</w:t>
      </w:r>
      <w:r>
        <w:br/>
      </w:r>
    </w:p>
    <w:p w14:paraId="44C611A0" w14:textId="628A430B" w:rsidR="00CE67C7" w:rsidRDefault="00473108">
      <w:r>
        <w:t xml:space="preserve">My name is </w:t>
      </w:r>
      <w:r w:rsidR="006D6C03">
        <w:t>Chahak Gupta</w:t>
      </w:r>
      <w:r>
        <w:t xml:space="preserve">, and I am currently a </w:t>
      </w:r>
      <w:r w:rsidR="006D6C03">
        <w:t>first year s</w:t>
      </w:r>
      <w:r>
        <w:t xml:space="preserve">tudent pursuing </w:t>
      </w:r>
      <w:proofErr w:type="spellStart"/>
      <w:r w:rsidR="006D6C03">
        <w:t>Btech</w:t>
      </w:r>
      <w:proofErr w:type="spellEnd"/>
      <w:r w:rsidR="006D6C03">
        <w:t xml:space="preserve"> CSE CORE</w:t>
      </w:r>
      <w:r>
        <w:t xml:space="preserve"> at </w:t>
      </w:r>
      <w:r w:rsidR="006D6C03">
        <w:t xml:space="preserve">Vellore Institute of Technology, Bhopal. </w:t>
      </w:r>
      <w:r>
        <w:t>I am writing to express my keen interest in a summer internship opportunity at your esteemed organization</w:t>
      </w:r>
      <w:r w:rsidR="006D6C03">
        <w:t>, Wipro.</w:t>
      </w:r>
      <w:r>
        <w:br/>
      </w:r>
    </w:p>
    <w:p w14:paraId="7D9EF3FF" w14:textId="00BD3C72" w:rsidR="00CE67C7" w:rsidRDefault="00473108">
      <w:r>
        <w:t xml:space="preserve">I am particularly interested in gaining practical experience in </w:t>
      </w:r>
      <w:r w:rsidR="006D6C03">
        <w:t>Machine learning</w:t>
      </w:r>
      <w:r>
        <w:t>, and I believe that an internship at your company would provide valuable exposure and help me develop essential professional skills. I am eager to contribute, learn, and grow within a dynamic work environment.</w:t>
      </w:r>
      <w:r>
        <w:br/>
      </w:r>
    </w:p>
    <w:p w14:paraId="56038BC6" w14:textId="77777777" w:rsidR="00CE67C7" w:rsidRDefault="00473108">
      <w:r>
        <w:t>I would be grateful if you could provide me with information regarding available internship positions, application procedures, and any required qualifications.</w:t>
      </w:r>
      <w:r>
        <w:br/>
      </w:r>
    </w:p>
    <w:p w14:paraId="61161ACC" w14:textId="77777777" w:rsidR="00CE67C7" w:rsidRDefault="00473108">
      <w:r>
        <w:t>Thank you for your time and consideration. I look forward to your response.</w:t>
      </w:r>
      <w:r>
        <w:br/>
      </w:r>
    </w:p>
    <w:p w14:paraId="280EE538" w14:textId="5E3C311B" w:rsidR="00CE67C7" w:rsidRDefault="00473108">
      <w:r>
        <w:t>Yours sincerely,</w:t>
      </w:r>
      <w:r>
        <w:br/>
      </w:r>
      <w:r w:rsidR="006D6C03">
        <w:t>Chahak Gupta</w:t>
      </w:r>
      <w:r w:rsidR="006D6C03">
        <w:br/>
        <w:t>Contact Number: 8878926465</w:t>
      </w:r>
      <w:r w:rsidR="006D6C03">
        <w:br/>
        <w:t xml:space="preserve">Email Address: </w:t>
      </w:r>
      <w:hyperlink r:id="rId6" w:history="1">
        <w:r w:rsidR="00A06AAC" w:rsidRPr="009021C4">
          <w:rPr>
            <w:rStyle w:val="Hyperlink"/>
          </w:rPr>
          <w:t>gchahak@gmail.com</w:t>
        </w:r>
      </w:hyperlink>
    </w:p>
    <w:p w14:paraId="42DFB789" w14:textId="77777777" w:rsidR="00A06AAC" w:rsidRDefault="00A06AAC"/>
    <w:p w14:paraId="1F43A043" w14:textId="77777777" w:rsidR="00A06AAC" w:rsidRDefault="00A06AAC"/>
    <w:p w14:paraId="27910652" w14:textId="77777777" w:rsidR="00526E4E" w:rsidRDefault="00526E4E" w:rsidP="00526E4E">
      <w:pPr>
        <w:jc w:val="center"/>
        <w:rPr>
          <w:b/>
          <w:bCs/>
          <w:sz w:val="56"/>
          <w:szCs w:val="56"/>
          <w:u w:val="single"/>
        </w:rPr>
      </w:pPr>
      <w:r w:rsidRPr="00A06AAC">
        <w:rPr>
          <w:b/>
          <w:bCs/>
          <w:sz w:val="56"/>
          <w:szCs w:val="56"/>
          <w:u w:val="single"/>
        </w:rPr>
        <w:t xml:space="preserve">PART </w:t>
      </w:r>
      <w:r>
        <w:rPr>
          <w:b/>
          <w:bCs/>
          <w:sz w:val="56"/>
          <w:szCs w:val="56"/>
          <w:u w:val="single"/>
        </w:rPr>
        <w:t xml:space="preserve"> B</w:t>
      </w:r>
    </w:p>
    <w:p w14:paraId="01AC3250" w14:textId="77777777" w:rsidR="00526E4E" w:rsidRDefault="00526E4E" w:rsidP="00526E4E">
      <w:pPr>
        <w:rPr>
          <w:sz w:val="36"/>
          <w:szCs w:val="36"/>
        </w:rPr>
      </w:pPr>
      <w:hyperlink r:id="rId7" w:history="1">
        <w:r w:rsidRPr="009021C4">
          <w:rPr>
            <w:rStyle w:val="Hyperlink"/>
            <w:sz w:val="36"/>
            <w:szCs w:val="36"/>
          </w:rPr>
          <w:t>https://drive.google.com/file/d/1znclbiaJRkaAFDR4C3_DwcOazu5H5QFz/view?usp=sharing</w:t>
        </w:r>
      </w:hyperlink>
    </w:p>
    <w:p w14:paraId="48530A38" w14:textId="77777777" w:rsidR="00B15508" w:rsidRPr="00A06AAC" w:rsidRDefault="00B15508" w:rsidP="00A06AAC">
      <w:pPr>
        <w:rPr>
          <w:sz w:val="36"/>
          <w:szCs w:val="36"/>
        </w:rPr>
      </w:pPr>
    </w:p>
    <w:p w14:paraId="2C25878E" w14:textId="77777777" w:rsidR="00A06AAC" w:rsidRDefault="00A06AAC"/>
    <w:sectPr w:rsidR="00A06A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3530730">
    <w:abstractNumId w:val="8"/>
  </w:num>
  <w:num w:numId="2" w16cid:durableId="1962421579">
    <w:abstractNumId w:val="6"/>
  </w:num>
  <w:num w:numId="3" w16cid:durableId="808666583">
    <w:abstractNumId w:val="5"/>
  </w:num>
  <w:num w:numId="4" w16cid:durableId="1141313448">
    <w:abstractNumId w:val="4"/>
  </w:num>
  <w:num w:numId="5" w16cid:durableId="1727560134">
    <w:abstractNumId w:val="7"/>
  </w:num>
  <w:num w:numId="6" w16cid:durableId="1175462940">
    <w:abstractNumId w:val="3"/>
  </w:num>
  <w:num w:numId="7" w16cid:durableId="1277561082">
    <w:abstractNumId w:val="2"/>
  </w:num>
  <w:num w:numId="8" w16cid:durableId="1354645812">
    <w:abstractNumId w:val="1"/>
  </w:num>
  <w:num w:numId="9" w16cid:durableId="1666349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117D"/>
    <w:rsid w:val="003C718A"/>
    <w:rsid w:val="00473108"/>
    <w:rsid w:val="00526E4E"/>
    <w:rsid w:val="006D6C03"/>
    <w:rsid w:val="00777487"/>
    <w:rsid w:val="00A06AAC"/>
    <w:rsid w:val="00A53B0F"/>
    <w:rsid w:val="00AA1D8D"/>
    <w:rsid w:val="00AD5BA2"/>
    <w:rsid w:val="00B15508"/>
    <w:rsid w:val="00B47730"/>
    <w:rsid w:val="00CB0664"/>
    <w:rsid w:val="00CE67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5E1E0"/>
  <w14:defaultImageDpi w14:val="300"/>
  <w15:docId w15:val="{A52E8A66-BAF1-41B8-9FCD-BC183D9F2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6A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znclbiaJRkaAFDR4C3_DwcOazu5H5QFz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chahak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chahak gupta</cp:lastModifiedBy>
  <cp:revision>6</cp:revision>
  <dcterms:created xsi:type="dcterms:W3CDTF">2026-03-24T17:28:00Z</dcterms:created>
  <dcterms:modified xsi:type="dcterms:W3CDTF">2026-03-31T09:20:00Z</dcterms:modified>
  <cp:category/>
</cp:coreProperties>
</file>